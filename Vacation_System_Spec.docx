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2E0" w:rsidRPr="00BB636C" w:rsidRDefault="007062E0" w:rsidP="00EA60D2">
      <w:pPr>
        <w:bidi/>
        <w:spacing w:after="0" w:line="240" w:lineRule="auto"/>
        <w:rPr>
          <w:rFonts w:asciiTheme="minorBidi" w:hAnsiTheme="minorBidi" w:hint="cs"/>
          <w:sz w:val="32"/>
          <w:szCs w:val="32"/>
          <w:lang w:bidi="he-IL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מסמכי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מערכת</w:t>
      </w:r>
      <w:r w:rsidRPr="00BB636C">
        <w:rPr>
          <w:rFonts w:asciiTheme="minorBidi" w:hAnsiTheme="minorBidi"/>
          <w:sz w:val="32"/>
          <w:szCs w:val="32"/>
        </w:rPr>
        <w:t xml:space="preserve"> —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אתר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חופשות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1.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כללי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מערכת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להצגת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חופשות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ומכירתן</w:t>
      </w:r>
      <w:r w:rsidRPr="00BB636C">
        <w:rPr>
          <w:rFonts w:asciiTheme="minorBidi" w:hAnsiTheme="minorBidi"/>
          <w:sz w:val="32"/>
          <w:szCs w:val="32"/>
        </w:rPr>
        <w:t xml:space="preserve">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המערכת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כוללת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לקוח</w:t>
      </w:r>
      <w:r w:rsidRPr="00BB636C">
        <w:rPr>
          <w:rFonts w:asciiTheme="minorBidi" w:hAnsiTheme="minorBidi"/>
          <w:sz w:val="32"/>
          <w:szCs w:val="32"/>
        </w:rPr>
        <w:t xml:space="preserve"> (React)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הכולל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שני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מצבי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עבודה</w:t>
      </w:r>
      <w:r w:rsidRPr="00BB636C">
        <w:rPr>
          <w:rFonts w:asciiTheme="minorBidi" w:hAnsiTheme="minorBidi"/>
          <w:sz w:val="32"/>
          <w:szCs w:val="32"/>
        </w:rPr>
        <w:t xml:space="preserve">: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אורח</w:t>
      </w:r>
      <w:r w:rsidRPr="00BB636C">
        <w:rPr>
          <w:rFonts w:asciiTheme="minorBidi" w:hAnsiTheme="minorBidi"/>
          <w:sz w:val="32"/>
          <w:szCs w:val="32"/>
        </w:rPr>
        <w:t xml:space="preserve">,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סוכן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נסיעות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ראשי</w:t>
      </w:r>
      <w:r w:rsidRPr="00BB636C">
        <w:rPr>
          <w:rFonts w:asciiTheme="minorBidi" w:hAnsiTheme="minorBidi"/>
          <w:sz w:val="32"/>
          <w:szCs w:val="32"/>
        </w:rPr>
        <w:t xml:space="preserve"> (Node.js)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המבצע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לוגיקה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עסקית</w:t>
      </w:r>
      <w:r w:rsidRPr="00BB636C">
        <w:rPr>
          <w:rFonts w:asciiTheme="minorBidi" w:hAnsiTheme="minorBidi"/>
          <w:sz w:val="32"/>
          <w:szCs w:val="32"/>
        </w:rPr>
        <w:t xml:space="preserve">, CRUD,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ורכישות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מסד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נתונים</w:t>
      </w:r>
      <w:r w:rsidRPr="00BB636C">
        <w:rPr>
          <w:rFonts w:asciiTheme="minorBidi" w:hAnsiTheme="minorBidi"/>
          <w:sz w:val="32"/>
          <w:szCs w:val="32"/>
        </w:rPr>
        <w:t xml:space="preserve"> (MongoDB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או</w:t>
      </w:r>
      <w:r w:rsidRPr="00BB636C">
        <w:rPr>
          <w:rFonts w:asciiTheme="minorBidi" w:hAnsiTheme="minorBidi"/>
          <w:sz w:val="32"/>
          <w:szCs w:val="32"/>
        </w:rPr>
        <w:t xml:space="preserve"> SQL).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צדדי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בפייתון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המכיל</w:t>
      </w:r>
      <w:r w:rsidRPr="00BB636C">
        <w:rPr>
          <w:rFonts w:asciiTheme="minorBidi" w:hAnsiTheme="minorBidi"/>
          <w:sz w:val="32"/>
          <w:szCs w:val="32"/>
        </w:rPr>
        <w:t xml:space="preserve"> AI Agent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לקבלת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נתונים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באמצעות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פרומפטים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התקשורת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</w:t>
      </w:r>
      <w:r w:rsidRPr="00BB636C">
        <w:rPr>
          <w:rFonts w:asciiTheme="minorBidi" w:hAnsiTheme="minorBidi"/>
          <w:sz w:val="32"/>
          <w:szCs w:val="32"/>
        </w:rPr>
        <w:t xml:space="preserve">-Agent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תעבור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דרך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הראשי</w:t>
      </w:r>
      <w:r w:rsidRPr="00BB636C">
        <w:rPr>
          <w:rFonts w:asciiTheme="minorBidi" w:hAnsiTheme="minorBidi"/>
          <w:sz w:val="32"/>
          <w:szCs w:val="32"/>
        </w:rPr>
        <w:t xml:space="preserve"> Node.js.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2.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לקוח</w:t>
      </w:r>
      <w:r w:rsidRPr="00BB636C">
        <w:rPr>
          <w:rFonts w:asciiTheme="minorBidi" w:hAnsiTheme="minorBidi"/>
          <w:sz w:val="32"/>
          <w:szCs w:val="32"/>
        </w:rPr>
        <w:t xml:space="preserve"> (React)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2.1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אורח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יכולות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צפייה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בכל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החופשות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צפייה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בפרטי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חופשה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ביצוע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רכישה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שימוש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באזור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פרומפטים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לאייג</w:t>
      </w:r>
      <w:r w:rsidRPr="00BB636C">
        <w:rPr>
          <w:rFonts w:asciiTheme="minorBidi" w:hAnsiTheme="minorBidi"/>
          <w:sz w:val="32"/>
          <w:szCs w:val="32"/>
        </w:rPr>
        <w:t>'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נט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לקבלת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מידע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נוסף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UI: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VacationList, VacationDetails, PurchaseForm, AI Query Box.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2.2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סוכן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נסיעות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יכולות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יצירת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חופשה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חדשה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החופשות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שלי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החופשות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יכולות</w:t>
      </w:r>
      <w:r w:rsidRPr="00BB636C">
        <w:rPr>
          <w:rFonts w:asciiTheme="minorBidi" w:hAnsiTheme="minorBidi"/>
          <w:sz w:val="32"/>
          <w:szCs w:val="32"/>
        </w:rPr>
        <w:t xml:space="preserve"> CRUD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מלאות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ביצוע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רכישה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שימוש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</w:t>
      </w:r>
      <w:r w:rsidRPr="00BB636C">
        <w:rPr>
          <w:rFonts w:asciiTheme="minorBidi" w:hAnsiTheme="minorBidi"/>
          <w:sz w:val="32"/>
          <w:szCs w:val="32"/>
        </w:rPr>
        <w:t xml:space="preserve">-AI Agent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לניתוח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מידע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UI: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AgentDashboard, NewVacationForm, MyVacationsList, AllVacationsList, VacationEditForm, AI Query Box.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3.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צד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(Node.js)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שירותים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לאורח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lastRenderedPageBreak/>
        <w:t>- GET /vacations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GET /vacations/:id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POST /purchase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POST /agent/query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שירותים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לסוכן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POST /vacations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GET /vacations/my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PUT /vacations/:id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DELETE /vacations/:id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POST /purchase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- POST /agent/query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תפקידים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ולידציה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הרשאות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ניהול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טרנזקציות</w:t>
      </w:r>
      <w:r w:rsidRPr="00BB636C">
        <w:rPr>
          <w:rFonts w:asciiTheme="minorBidi" w:hAnsiTheme="minorBidi"/>
          <w:sz w:val="32"/>
          <w:szCs w:val="32"/>
        </w:rPr>
        <w:t xml:space="preserve"> (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אם</w:t>
      </w:r>
      <w:r w:rsidRPr="00BB636C">
        <w:rPr>
          <w:rFonts w:asciiTheme="minorBidi" w:hAnsiTheme="minorBidi"/>
          <w:sz w:val="32"/>
          <w:szCs w:val="32"/>
        </w:rPr>
        <w:t xml:space="preserve"> SQL)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-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תיווך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מול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הפייתון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4.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מסד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נתונים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Vacations: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id, title, destination, startDate, endDate, price, description, availablePlaces, images[], agentId, createdAt, updatedAt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Purchases: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id, vacationId, buyerName, buyerEmail, amount, purchaseDate, agentId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Users: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id, name, email, password, role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5.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אפיון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פייתון</w:t>
      </w:r>
      <w:r w:rsidRPr="00BB636C">
        <w:rPr>
          <w:rFonts w:asciiTheme="minorBidi" w:hAnsiTheme="minorBidi"/>
          <w:sz w:val="32"/>
          <w:szCs w:val="32"/>
        </w:rPr>
        <w:t xml:space="preserve"> + AI Agent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ייעוד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שרת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הפייתון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מפעיל</w:t>
      </w:r>
      <w:r w:rsidRPr="00BB636C">
        <w:rPr>
          <w:rFonts w:asciiTheme="minorBidi" w:hAnsiTheme="minorBidi"/>
          <w:sz w:val="32"/>
          <w:szCs w:val="32"/>
        </w:rPr>
        <w:t xml:space="preserve"> AI Agent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שמקבל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פרומפטים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ומבצע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פעולה</w:t>
      </w:r>
      <w:r w:rsidRPr="00BB636C">
        <w:rPr>
          <w:rFonts w:asciiTheme="minorBidi" w:hAnsiTheme="minorBidi"/>
          <w:sz w:val="32"/>
          <w:szCs w:val="32"/>
        </w:rPr>
        <w:t xml:space="preserve"> (Tool)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לפי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מיפוי</w:t>
      </w:r>
      <w:r w:rsidRPr="00BB636C">
        <w:rPr>
          <w:rFonts w:asciiTheme="minorBidi" w:hAnsiTheme="minorBidi"/>
          <w:sz w:val="32"/>
          <w:szCs w:val="32"/>
        </w:rPr>
        <w:t xml:space="preserve">,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כפי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שהסטודנטים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כבר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למדו</w:t>
      </w:r>
      <w:r w:rsidRPr="00BB636C">
        <w:rPr>
          <w:rFonts w:asciiTheme="minorBidi" w:hAnsiTheme="minorBidi"/>
          <w:sz w:val="32"/>
          <w:szCs w:val="32"/>
        </w:rPr>
        <w:t>.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כלים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שה</w:t>
      </w:r>
      <w:r w:rsidRPr="00BB636C">
        <w:rPr>
          <w:rFonts w:asciiTheme="minorBidi" w:hAnsiTheme="minorBidi"/>
          <w:sz w:val="32"/>
          <w:szCs w:val="32"/>
        </w:rPr>
        <w:t xml:space="preserve">-Agent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מכיר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1. SummarizeVacationInfo</w:t>
      </w:r>
    </w:p>
    <w:p w:rsidR="007062E0" w:rsidRPr="00CF23E1" w:rsidRDefault="006352A6" w:rsidP="006352A6">
      <w:pPr>
        <w:spacing w:after="0" w:line="240" w:lineRule="auto"/>
        <w:rPr>
          <w:rFonts w:asciiTheme="minorBidi" w:hAnsiTheme="minorBidi"/>
          <w:strike/>
          <w:sz w:val="32"/>
          <w:szCs w:val="32"/>
        </w:rPr>
      </w:pPr>
      <w:r w:rsidRPr="00CF23E1">
        <w:rPr>
          <w:rFonts w:asciiTheme="minorBidi" w:hAnsiTheme="minorBidi"/>
          <w:strike/>
          <w:sz w:val="32"/>
          <w:szCs w:val="32"/>
        </w:rPr>
        <w:lastRenderedPageBreak/>
        <w:t>2. GenerateMarketingText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3. PriceSuggestion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4. AnalyzeDemand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  <w:rtl/>
          <w:lang w:bidi="he-IL"/>
        </w:rPr>
      </w:pPr>
      <w:r w:rsidRPr="00BB636C">
        <w:rPr>
          <w:rFonts w:asciiTheme="minorBidi" w:hAnsiTheme="minorBidi"/>
          <w:sz w:val="32"/>
          <w:szCs w:val="32"/>
        </w:rPr>
        <w:t>5. GeneralQA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4D0D52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  <w:rtl/>
          <w:lang w:bidi="he-IL"/>
        </w:rPr>
        <w:t>דוגמת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לוגיקה</w:t>
      </w:r>
      <w:r w:rsidRPr="00BB636C">
        <w:rPr>
          <w:rFonts w:asciiTheme="minorBidi" w:hAnsiTheme="minorBidi"/>
          <w:sz w:val="32"/>
          <w:szCs w:val="32"/>
        </w:rPr>
        <w:t>:</w:t>
      </w:r>
    </w:p>
    <w:p w:rsidR="007062E0" w:rsidRPr="00BB636C" w:rsidRDefault="006352A6" w:rsidP="004D0D52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if "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סכם</w:t>
      </w:r>
      <w:r w:rsidRPr="00BB636C">
        <w:rPr>
          <w:rFonts w:asciiTheme="minorBidi" w:hAnsiTheme="minorBidi"/>
          <w:sz w:val="32"/>
          <w:szCs w:val="32"/>
        </w:rPr>
        <w:t>" in prompt: SummarizeVacationInfo</w:t>
      </w:r>
    </w:p>
    <w:p w:rsidR="007062E0" w:rsidRPr="00CF23E1" w:rsidRDefault="006352A6" w:rsidP="004D0D52">
      <w:pPr>
        <w:spacing w:after="0" w:line="240" w:lineRule="auto"/>
        <w:rPr>
          <w:rFonts w:asciiTheme="minorBidi" w:hAnsiTheme="minorBidi"/>
          <w:strike/>
          <w:sz w:val="32"/>
          <w:szCs w:val="32"/>
        </w:rPr>
      </w:pPr>
      <w:proofErr w:type="gramStart"/>
      <w:r w:rsidRPr="00CF23E1">
        <w:rPr>
          <w:rFonts w:asciiTheme="minorBidi" w:hAnsiTheme="minorBidi"/>
          <w:strike/>
          <w:sz w:val="32"/>
          <w:szCs w:val="32"/>
        </w:rPr>
        <w:t>elif</w:t>
      </w:r>
      <w:proofErr w:type="gramEnd"/>
      <w:r w:rsidRPr="00CF23E1">
        <w:rPr>
          <w:rFonts w:asciiTheme="minorBidi" w:hAnsiTheme="minorBidi"/>
          <w:strike/>
          <w:sz w:val="32"/>
          <w:szCs w:val="32"/>
        </w:rPr>
        <w:t xml:space="preserve"> "</w:t>
      </w:r>
      <w:r w:rsidRPr="00CF23E1">
        <w:rPr>
          <w:rFonts w:asciiTheme="minorBidi" w:hAnsiTheme="minorBidi"/>
          <w:strike/>
          <w:sz w:val="32"/>
          <w:szCs w:val="32"/>
          <w:rtl/>
          <w:lang w:bidi="he-IL"/>
        </w:rPr>
        <w:t>שיווק</w:t>
      </w:r>
      <w:r w:rsidRPr="00CF23E1">
        <w:rPr>
          <w:rFonts w:asciiTheme="minorBidi" w:hAnsiTheme="minorBidi"/>
          <w:strike/>
          <w:sz w:val="32"/>
          <w:szCs w:val="32"/>
        </w:rPr>
        <w:t>" in prompt: GenerateMarketingText</w:t>
      </w:r>
    </w:p>
    <w:p w:rsidR="007062E0" w:rsidRPr="00BB636C" w:rsidRDefault="006352A6" w:rsidP="004D0D52">
      <w:pPr>
        <w:spacing w:after="0" w:line="240" w:lineRule="auto"/>
        <w:rPr>
          <w:rFonts w:asciiTheme="minorBidi" w:hAnsiTheme="minorBidi"/>
          <w:sz w:val="32"/>
          <w:szCs w:val="32"/>
        </w:rPr>
      </w:pPr>
      <w:proofErr w:type="gramStart"/>
      <w:r w:rsidRPr="00BB636C">
        <w:rPr>
          <w:rFonts w:asciiTheme="minorBidi" w:hAnsiTheme="minorBidi"/>
          <w:sz w:val="32"/>
          <w:szCs w:val="32"/>
        </w:rPr>
        <w:t>elif</w:t>
      </w:r>
      <w:proofErr w:type="gramEnd"/>
      <w:r w:rsidRPr="00BB636C">
        <w:rPr>
          <w:rFonts w:asciiTheme="minorBidi" w:hAnsiTheme="minorBidi"/>
          <w:sz w:val="32"/>
          <w:szCs w:val="32"/>
        </w:rPr>
        <w:t xml:space="preserve"> "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מחיר</w:t>
      </w:r>
      <w:r w:rsidRPr="00BB636C">
        <w:rPr>
          <w:rFonts w:asciiTheme="minorBidi" w:hAnsiTheme="minorBidi"/>
          <w:sz w:val="32"/>
          <w:szCs w:val="32"/>
        </w:rPr>
        <w:t>" in prompt: PriceSuggestion</w:t>
      </w:r>
    </w:p>
    <w:p w:rsidR="007062E0" w:rsidRPr="00BB636C" w:rsidRDefault="006352A6" w:rsidP="004D0D52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elif "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ביקוש</w:t>
      </w:r>
      <w:r w:rsidRPr="00BB636C">
        <w:rPr>
          <w:rFonts w:asciiTheme="minorBidi" w:hAnsiTheme="minorBidi"/>
          <w:sz w:val="32"/>
          <w:szCs w:val="32"/>
        </w:rPr>
        <w:t>" in prompt: AnalyzeDemand</w:t>
      </w:r>
    </w:p>
    <w:p w:rsidR="007062E0" w:rsidRPr="00BB636C" w:rsidRDefault="006352A6" w:rsidP="004D0D52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else: GeneralQA</w:t>
      </w:r>
    </w:p>
    <w:p w:rsidR="007062E0" w:rsidRDefault="007062E0" w:rsidP="00EA60D2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</w:p>
    <w:p w:rsidR="00CF23E1" w:rsidRDefault="00CF23E1" w:rsidP="00CF23E1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>ה-</w:t>
      </w:r>
      <w:r>
        <w:rPr>
          <w:rFonts w:asciiTheme="minorBidi" w:hAnsiTheme="minorBidi"/>
          <w:sz w:val="32"/>
          <w:szCs w:val="32"/>
          <w:lang w:bidi="he-IL"/>
        </w:rPr>
        <w:t>Tools</w:t>
      </w: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בהרחבה מבן:</w:t>
      </w:r>
    </w:p>
    <w:p w:rsidR="00CF23E1" w:rsidRDefault="00CF23E1" w:rsidP="00CF23E1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1. </w:t>
      </w:r>
      <w:proofErr w:type="spellStart"/>
      <w:r w:rsidRPr="00BB636C">
        <w:rPr>
          <w:rFonts w:asciiTheme="minorBidi" w:hAnsiTheme="minorBidi"/>
          <w:sz w:val="32"/>
          <w:szCs w:val="32"/>
        </w:rPr>
        <w:t>SummarizeVacationInfo</w:t>
      </w:r>
      <w:proofErr w:type="spellEnd"/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- הפונקציה תקבל את מספרה של החופשה הספציפית ותחזיר סיכום (זו אחת מהיכולות המובנות במודל שפה) של שדה התיאור המורחב של אותה חופשה - שזה אחד השדות בטבלת </w:t>
      </w:r>
      <w:r w:rsidRPr="00BB636C">
        <w:rPr>
          <w:rFonts w:asciiTheme="minorBidi" w:hAnsiTheme="minorBidi"/>
          <w:sz w:val="32"/>
          <w:szCs w:val="32"/>
        </w:rPr>
        <w:t>Vacations</w:t>
      </w:r>
      <w:r>
        <w:rPr>
          <w:rFonts w:asciiTheme="minorBidi" w:hAnsiTheme="minorBidi" w:hint="cs"/>
          <w:sz w:val="32"/>
          <w:szCs w:val="32"/>
          <w:rtl/>
          <w:lang w:bidi="he-IL"/>
        </w:rPr>
        <w:t>.</w:t>
      </w:r>
    </w:p>
    <w:p w:rsidR="00CF23E1" w:rsidRDefault="00CF23E1" w:rsidP="00CF23E1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2. </w:t>
      </w:r>
      <w:r w:rsidR="00131EB9">
        <w:rPr>
          <w:rFonts w:asciiTheme="minorBidi" w:hAnsiTheme="minorBidi" w:hint="cs"/>
          <w:sz w:val="32"/>
          <w:szCs w:val="32"/>
          <w:rtl/>
          <w:lang w:bidi="he-IL"/>
        </w:rPr>
        <w:t>שיווק - בן אמר לבטל, לא לעשות את הכלי הזה.</w:t>
      </w:r>
    </w:p>
    <w:p w:rsidR="00131EB9" w:rsidRDefault="00131EB9" w:rsidP="00131EB9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3. </w:t>
      </w:r>
      <w:proofErr w:type="spellStart"/>
      <w:proofErr w:type="gramStart"/>
      <w:r w:rsidRPr="00BB636C">
        <w:rPr>
          <w:rFonts w:asciiTheme="minorBidi" w:hAnsiTheme="minorBidi"/>
          <w:sz w:val="32"/>
          <w:szCs w:val="32"/>
        </w:rPr>
        <w:t>PriceSuggestion</w:t>
      </w:r>
      <w:proofErr w:type="spellEnd"/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- שאילתה על הנתונים על מנת למצוא המחיר הזול ביותר לדרישות שניתנו.</w:t>
      </w:r>
      <w:proofErr w:type="gramEnd"/>
    </w:p>
    <w:p w:rsidR="00131EB9" w:rsidRDefault="00131EB9" w:rsidP="00131EB9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4. </w:t>
      </w:r>
      <w:proofErr w:type="spellStart"/>
      <w:r w:rsidRPr="00BB636C">
        <w:rPr>
          <w:rFonts w:asciiTheme="minorBidi" w:hAnsiTheme="minorBidi"/>
          <w:sz w:val="32"/>
          <w:szCs w:val="32"/>
        </w:rPr>
        <w:t>AnalyzeDemand</w:t>
      </w:r>
      <w:proofErr w:type="spellEnd"/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- תציג לי את החופשה הכי פופולרית ליעד </w:t>
      </w:r>
      <w:r>
        <w:rPr>
          <w:rFonts w:asciiTheme="minorBidi" w:hAnsiTheme="minorBidi" w:hint="cs"/>
          <w:sz w:val="32"/>
          <w:szCs w:val="32"/>
          <w:lang w:bidi="he-IL"/>
        </w:rPr>
        <w:t>X</w:t>
      </w: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(ועוד פרמטרים?) מבחינת </w:t>
      </w:r>
      <w:r>
        <w:rPr>
          <w:rFonts w:asciiTheme="minorBidi" w:hAnsiTheme="minorBidi"/>
          <w:sz w:val="32"/>
          <w:szCs w:val="32"/>
          <w:lang w:bidi="he-IL"/>
        </w:rPr>
        <w:t>Purchases</w:t>
      </w:r>
      <w:r>
        <w:rPr>
          <w:rFonts w:asciiTheme="minorBidi" w:hAnsiTheme="minorBidi" w:hint="cs"/>
          <w:sz w:val="32"/>
          <w:szCs w:val="32"/>
          <w:rtl/>
          <w:lang w:bidi="he-IL"/>
        </w:rPr>
        <w:t>: כלומר היא הכי פופולרית מכיוון שאותה הכי הרבה אנשים קנו, ביצעו קנייה דווקא אותה. ייתכן שהתשובה תכלול הרבה רשומות.</w:t>
      </w:r>
    </w:p>
    <w:p w:rsidR="00131EB9" w:rsidRDefault="00131EB9" w:rsidP="00131EB9">
      <w:pPr>
        <w:bidi/>
        <w:spacing w:after="0" w:line="240" w:lineRule="auto"/>
        <w:rPr>
          <w:rFonts w:asciiTheme="minorBidi" w:hAnsiTheme="minorBidi"/>
          <w:sz w:val="32"/>
          <w:szCs w:val="32"/>
          <w:lang w:bidi="he-IL"/>
        </w:rPr>
      </w:pPr>
      <w:proofErr w:type="spellStart"/>
      <w:r>
        <w:rPr>
          <w:rFonts w:asciiTheme="minorBidi" w:hAnsiTheme="minorBidi"/>
          <w:sz w:val="32"/>
          <w:szCs w:val="32"/>
          <w:lang w:bidi="he-IL"/>
        </w:rPr>
        <w:t>Numpy+pandas+query</w:t>
      </w:r>
      <w:proofErr w:type="spellEnd"/>
    </w:p>
    <w:p w:rsidR="00131EB9" w:rsidRDefault="00131EB9" w:rsidP="00131EB9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5. </w:t>
      </w:r>
      <w:proofErr w:type="spellStart"/>
      <w:r w:rsidRPr="00BB636C">
        <w:rPr>
          <w:rFonts w:asciiTheme="minorBidi" w:hAnsiTheme="minorBidi"/>
          <w:sz w:val="32"/>
          <w:szCs w:val="32"/>
        </w:rPr>
        <w:t>GeneralQA</w:t>
      </w:r>
      <w:proofErr w:type="spellEnd"/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- שאלה חופשית שהמשתמש יוכל להקליד, והיא תוזרם אל הפונקציה והתשובה תינתן ע"י </w:t>
      </w:r>
      <w:r w:rsidR="000B461A">
        <w:rPr>
          <w:rFonts w:asciiTheme="minorBidi" w:hAnsiTheme="minorBidi" w:hint="cs"/>
          <w:sz w:val="32"/>
          <w:szCs w:val="32"/>
          <w:rtl/>
          <w:lang w:bidi="he-IL"/>
        </w:rPr>
        <w:t>מודל השפה לפי יכולותיו, בלי התייחסות כלשהי לדטבייס!</w:t>
      </w:r>
    </w:p>
    <w:p w:rsidR="000B461A" w:rsidRDefault="000B461A" w:rsidP="000B461A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>שאלה לדוגמה: "מה אתה חושב על חופשה באיטליה לקיץ הקרוב?"</w:t>
      </w:r>
    </w:p>
    <w:p w:rsidR="008563BF" w:rsidRDefault="008563BF" w:rsidP="008563BF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</w:p>
    <w:p w:rsidR="008563BF" w:rsidRPr="00CF23E1" w:rsidRDefault="008563BF" w:rsidP="008563BF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  <w:r>
        <w:rPr>
          <w:rFonts w:asciiTheme="minorBidi" w:hAnsiTheme="minorBidi" w:hint="cs"/>
          <w:sz w:val="32"/>
          <w:szCs w:val="32"/>
          <w:rtl/>
          <w:lang w:bidi="he-IL"/>
        </w:rPr>
        <w:t>עוד הערה מבן: בכל פעם שמביאים מידע (הן מה-</w:t>
      </w:r>
      <w:r>
        <w:rPr>
          <w:rFonts w:asciiTheme="minorBidi" w:hAnsiTheme="minorBidi"/>
          <w:sz w:val="32"/>
          <w:szCs w:val="32"/>
          <w:lang w:bidi="he-IL"/>
        </w:rPr>
        <w:t>db</w:t>
      </w: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והן מסוכן ה-</w:t>
      </w:r>
      <w:r>
        <w:rPr>
          <w:rFonts w:asciiTheme="minorBidi" w:hAnsiTheme="minorBidi" w:hint="cs"/>
          <w:sz w:val="32"/>
          <w:szCs w:val="32"/>
          <w:lang w:bidi="he-IL"/>
        </w:rPr>
        <w:t>AI</w:t>
      </w: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- בקליינט יש להראות </w:t>
      </w:r>
      <w:r>
        <w:rPr>
          <w:rFonts w:asciiTheme="minorBidi" w:hAnsiTheme="minorBidi"/>
          <w:sz w:val="32"/>
          <w:szCs w:val="32"/>
          <w:lang w:bidi="he-IL"/>
        </w:rPr>
        <w:t>Loader</w:t>
      </w:r>
      <w:r>
        <w:rPr>
          <w:rFonts w:asciiTheme="minorBidi" w:hAnsiTheme="minorBidi" w:hint="cs"/>
          <w:sz w:val="32"/>
          <w:szCs w:val="32"/>
          <w:rtl/>
          <w:lang w:bidi="he-IL"/>
        </w:rPr>
        <w:t xml:space="preserve"> כלשהו</w:t>
      </w:r>
      <w:r>
        <w:rPr>
          <w:rFonts w:asciiTheme="minorBidi" w:hAnsiTheme="minorBidi"/>
          <w:sz w:val="32"/>
          <w:szCs w:val="32"/>
          <w:lang w:bidi="he-IL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he-IL"/>
        </w:rPr>
        <w:t>עד שיגיע המידע.</w:t>
      </w:r>
    </w:p>
    <w:p w:rsidR="00CF23E1" w:rsidRDefault="00CF23E1" w:rsidP="00CF23E1">
      <w:pPr>
        <w:bidi/>
        <w:spacing w:after="0" w:line="240" w:lineRule="auto"/>
        <w:rPr>
          <w:rFonts w:asciiTheme="minorBidi" w:hAnsiTheme="minorBidi" w:hint="cs"/>
          <w:sz w:val="32"/>
          <w:szCs w:val="32"/>
          <w:rtl/>
          <w:lang w:bidi="he-IL"/>
        </w:rPr>
      </w:pPr>
    </w:p>
    <w:p w:rsidR="00CF23E1" w:rsidRPr="00BB636C" w:rsidRDefault="00CF23E1" w:rsidP="00CF23E1">
      <w:pPr>
        <w:bidi/>
        <w:spacing w:after="0" w:line="240" w:lineRule="auto"/>
        <w:rPr>
          <w:rFonts w:asciiTheme="minorBidi" w:hAnsiTheme="minorBidi" w:hint="cs"/>
          <w:sz w:val="32"/>
          <w:szCs w:val="32"/>
          <w:lang w:bidi="he-IL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API: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POST /agent/query → {prompt, context} → {response}</w:t>
      </w:r>
    </w:p>
    <w:p w:rsidR="007062E0" w:rsidRPr="00BB636C" w:rsidRDefault="007062E0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 xml:space="preserve">6.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תרשים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זרימת</w:t>
      </w:r>
      <w:r w:rsidRPr="00BB636C">
        <w:rPr>
          <w:rFonts w:asciiTheme="minorBidi" w:hAnsiTheme="minorBidi"/>
          <w:sz w:val="32"/>
          <w:szCs w:val="32"/>
        </w:rPr>
        <w:t xml:space="preserve"> </w:t>
      </w:r>
      <w:r w:rsidRPr="00BB636C">
        <w:rPr>
          <w:rFonts w:asciiTheme="minorBidi" w:hAnsiTheme="minorBidi"/>
          <w:sz w:val="32"/>
          <w:szCs w:val="32"/>
          <w:rtl/>
          <w:lang w:bidi="he-IL"/>
        </w:rPr>
        <w:t>מידע</w:t>
      </w:r>
    </w:p>
    <w:p w:rsidR="007062E0" w:rsidRPr="00BB636C" w:rsidRDefault="006352A6" w:rsidP="006352A6">
      <w:pPr>
        <w:spacing w:after="0" w:line="240" w:lineRule="auto"/>
        <w:rPr>
          <w:rFonts w:asciiTheme="minorBidi" w:hAnsiTheme="minorBidi"/>
          <w:sz w:val="32"/>
          <w:szCs w:val="32"/>
        </w:rPr>
      </w:pPr>
      <w:r w:rsidRPr="00BB636C">
        <w:rPr>
          <w:rFonts w:asciiTheme="minorBidi" w:hAnsiTheme="minorBidi"/>
          <w:sz w:val="32"/>
          <w:szCs w:val="32"/>
        </w:rPr>
        <w:t>React → Node.js → Python Agent → Node.js → React</w:t>
      </w:r>
    </w:p>
    <w:p w:rsidR="007062E0" w:rsidRPr="00BB636C" w:rsidRDefault="007062E0" w:rsidP="00EA60D2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</w:p>
    <w:sectPr w:rsidR="007062E0" w:rsidRPr="00BB636C" w:rsidSect="00BE7D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0B461A"/>
    <w:rsid w:val="00131EB9"/>
    <w:rsid w:val="0015074B"/>
    <w:rsid w:val="00204D54"/>
    <w:rsid w:val="0029639D"/>
    <w:rsid w:val="00326F90"/>
    <w:rsid w:val="004D0D52"/>
    <w:rsid w:val="006352A6"/>
    <w:rsid w:val="007062E0"/>
    <w:rsid w:val="008563BF"/>
    <w:rsid w:val="00AA1D8D"/>
    <w:rsid w:val="00B47730"/>
    <w:rsid w:val="00BB636C"/>
    <w:rsid w:val="00BE7D49"/>
    <w:rsid w:val="00CB0664"/>
    <w:rsid w:val="00CF23E1"/>
    <w:rsid w:val="00EA60D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52CAE-FBC6-40EA-91CC-B63BB857E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479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Noam Atlas</cp:lastModifiedBy>
  <cp:revision>9</cp:revision>
  <dcterms:created xsi:type="dcterms:W3CDTF">2013-12-23T23:15:00Z</dcterms:created>
  <dcterms:modified xsi:type="dcterms:W3CDTF">2025-11-24T16:53:00Z</dcterms:modified>
  <cp:category/>
</cp:coreProperties>
</file>